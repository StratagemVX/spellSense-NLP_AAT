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Acknowledgement</w:t>
      </w:r>
    </w:p>
    <w:p>
      <w:r>
        <w:br w:type="page"/>
      </w:r>
    </w:p>
    <w:p>
      <w:r>
        <w:t>Abstract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  <w:pgNumType w:fmt="lowerRoman" w:start="1"/>
        </w:sectPr>
      </w:pPr>
    </w:p>
    <w:p>
      <w:r>
        <w:t>Chapter 1</w:t>
      </w:r>
    </w:p>
    <w:p>
      <w:r>
        <w:br w:type="page"/>
      </w:r>
    </w:p>
    <w:p>
      <w:r>
        <w:t>Chapter 2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Prelim Page: </w:t>
      <w:fldSimple w:instr="PAGE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Main Page: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