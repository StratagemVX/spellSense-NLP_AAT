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Testing text inside border</w:t>
      </w:r>
    </w:p>
    <w:sectPr w:rsidR="00FC693F" w:rsidRPr="0006063C" w:rsidSect="00034616">
      <w:head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132320" cy="9875520"/>
          <wp:effectExtent l="0" t="0" r="0" b="0"/>
          <wp:wrapNone/>
          <wp:docPr id="101" name="CoverBorder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page1_img0_1486x19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32320" cy="987552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